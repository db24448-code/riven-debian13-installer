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Debian 13 – Production-Grade Plex + Riven + Zurg + Rclone + Zilean Stack</w:t>
      </w:r>
    </w:p>
    <w:p>
      <w:r>
        <w:rPr>
          <w:i/>
        </w:rPr>
        <w:t>Generated: 2026-02-18 19:10:30 (Europe/London)</w:t>
      </w:r>
    </w:p>
    <w:p>
      <w:pPr>
        <w:pStyle w:val="Heading2"/>
      </w:pPr>
      <w:r>
        <w:t>What this stack does</w:t>
      </w:r>
    </w:p>
    <w:p>
      <w:r>
        <w:t>This setup enables a “stream-on-demand” workflow:</w:t>
        <w:br/>
        <w:t>1) Riven searches using Zilean.</w:t>
        <w:br/>
        <w:t>2) Riven sends selected items to Real-Debrid.</w:t>
        <w:br/>
        <w:t>3) Zurg exposes Real-Debrid content via WebDAV.</w:t>
        <w:br/>
        <w:t>4) rclone mounts Zurg WebDAV locally at /mnt/rd.</w:t>
        <w:br/>
        <w:t>5) Riven builds a clean Plex library structure at /mnt/media (symlinks/links to the mounted content).</w:t>
        <w:br/>
        <w:t>6) Plex scans /mnt/media and plays content in real time via the mount.</w:t>
      </w:r>
    </w:p>
    <w:p>
      <w:pPr>
        <w:pStyle w:val="Heading2"/>
      </w:pPr>
      <w:r>
        <w:t>Design goals</w:t>
      </w:r>
    </w:p>
    <w:p>
      <w:r>
        <w:t>• Separation: Plex never scans Riven’s internal VFS.</w:t>
        <w:br/>
        <w:t>• Persistence: everything is pinned to host paths under /opt and /mnt.</w:t>
        <w:br/>
        <w:t>• Recoverability: all configs are reproducible from this guide.</w:t>
        <w:br/>
        <w:t>• Verifiable: every stage includes tests you can run immediately.</w:t>
      </w:r>
    </w:p>
    <w:p>
      <w:pPr>
        <w:pStyle w:val="Heading2"/>
      </w:pPr>
      <w:r>
        <w:t>Host paths used</w:t>
      </w:r>
    </w:p>
    <w:p>
      <w:r>
        <w:t>• /opt/zurg            – Zurg config + data</w:t>
        <w:br/>
        <w:t>• /opt/riven           – Riven compose + persistent backend data</w:t>
        <w:br/>
        <w:t>• /opt/riven/vfs       – Riven internal VFS (do not point Plex here)</w:t>
        <w:br/>
        <w:t>• /opt/zilean          – Zilean compose + persistent data</w:t>
        <w:br/>
        <w:t>• /mnt/rd              – rclone FUSE mount (Zurg WebDAV)</w:t>
        <w:br/>
        <w:t>• /mnt/media/movies    – Plex Movies library (scan this)</w:t>
        <w:br/>
        <w:t>• /mnt/media/tv        – Plex TV library (scan this)</w:t>
      </w:r>
    </w:p>
    <w:p>
      <w:pPr>
        <w:pStyle w:val="Heading2"/>
      </w:pPr>
      <w:r>
        <w:t>Prerequisites</w:t>
      </w:r>
    </w:p>
    <w:p>
      <w:r>
        <w:t>• Fresh Debian 13 (amd64)</w:t>
        <w:br/>
        <w:t>• A Real-Debrid premium account + API token</w:t>
        <w:br/>
        <w:t>• Docker installed</w:t>
        <w:br/>
        <w:t>• Root or sudo access</w:t>
      </w:r>
    </w:p>
    <w:p>
      <w:pPr>
        <w:pStyle w:val="Heading2"/>
      </w:pPr>
      <w:r>
        <w:t>1) Base packages &amp; Docker</w:t>
      </w:r>
    </w:p>
    <w:p>
      <w:r>
        <w:t>Install dependencies:</w:t>
      </w:r>
    </w:p>
    <w:p>
      <w:pPr>
        <w:pStyle w:val="CodeBlock"/>
      </w:pPr>
      <w:r>
        <w:t>sudo apt update &amp;&amp; sudo apt -y upgrade</w:t>
        <w:br/>
        <w:t>sudo apt install -y ca-certificates curl wget gnupg lsb-release   git jq uidmap   docker.io docker-compose-plugin   fuse3</w:t>
        <w:br/>
        <w:t>sudo systemctl enable --now docker</w:t>
        <w:br/>
        <w:t>sudo usermod -aG docker $USER</w:t>
        <w:br/>
        <w:t># Log out and back in for docker group to apply.</w:t>
        <w:br/>
      </w:r>
    </w:p>
    <w:p>
      <w:r>
        <w:t>Test Docker:</w:t>
      </w:r>
    </w:p>
    <w:p>
      <w:pPr>
        <w:pStyle w:val="CodeBlock"/>
      </w:pPr>
      <w:r>
        <w:t>docker version &amp;&amp; docker compose version</w:t>
      </w:r>
    </w:p>
    <w:p>
      <w:pPr>
        <w:pStyle w:val="Heading2"/>
      </w:pPr>
      <w:r>
        <w:t>2) Install Plex Media Server</w:t>
      </w:r>
    </w:p>
    <w:p>
      <w:r>
        <w:t>Add Plex repo and install:</w:t>
      </w:r>
    </w:p>
    <w:p>
      <w:pPr>
        <w:pStyle w:val="CodeBlock"/>
      </w:pPr>
      <w:r>
        <w:t>curl -fsSL https://downloads.plex.tv/plex-keys/PlexSign.key | sudo gpg --dearmor -o /usr/share/keyrings/plex.gpg</w:t>
        <w:br/>
        <w:t>echo "deb [signed-by=/usr/share/keyrings/plex.gpg] https://downloads.plex.tv/repo/deb public main" |   sudo tee /etc/apt/sources.list.d/plexmediaserver.list</w:t>
        <w:br/>
        <w:t>sudo apt update</w:t>
        <w:br/>
        <w:t>sudo apt install -y plexmediaserver</w:t>
        <w:br/>
        <w:t>sudo systemctl enable --now plexmediaserver</w:t>
        <w:br/>
      </w:r>
    </w:p>
    <w:p>
      <w:r>
        <w:t>Test Plex service:</w:t>
      </w:r>
    </w:p>
    <w:p>
      <w:pPr>
        <w:pStyle w:val="CodeBlock"/>
      </w:pPr>
      <w:r>
        <w:t>systemctl status plexmediaserver --no-pager | head -n 20</w:t>
      </w:r>
    </w:p>
    <w:p>
      <w:r>
        <w:t>Plex Web UI: http://&lt;server-ip&gt;:32400/web</w:t>
      </w:r>
    </w:p>
    <w:p>
      <w:pPr>
        <w:pStyle w:val="Heading2"/>
      </w:pPr>
      <w:r>
        <w:t>3) Install Zurg (Real-Debrid WebDAV)</w:t>
      </w:r>
    </w:p>
    <w:p>
      <w:r>
        <w:t>Create directories and config:</w:t>
      </w:r>
    </w:p>
    <w:p>
      <w:pPr>
        <w:pStyle w:val="CodeBlock"/>
      </w:pPr>
      <w:r>
        <w:t>sudo mkdir -p /opt/zurg</w:t>
        <w:br/>
        <w:t>sudo chown -R $USER:$USER /opt/zurg</w:t>
        <w:br/>
        <w:t>nano /opt/zurg/config.yml</w:t>
        <w:br/>
      </w:r>
    </w:p>
    <w:p>
      <w:r>
        <w:t>Minimal Zurg config.yml example (edit token):</w:t>
      </w:r>
    </w:p>
    <w:p>
      <w:pPr>
        <w:pStyle w:val="CodeBlock"/>
      </w:pPr>
      <w:r>
        <w:t>zurg: v1</w:t>
        <w:br/>
        <w:t>token: YOUR_REALDEBRID_TOKEN_HERE</w:t>
        <w:br/>
        <w:t>check_for_changes_every_secs: 10</w:t>
        <w:br/>
        <w:t>enable_repair: true</w:t>
        <w:br/>
        <w:t>auto_delete_rar_torrents: true</w:t>
        <w:br/>
        <w:br/>
        <w:t>directories:</w:t>
        <w:br/>
        <w:t xml:space="preserve">  tv:</w:t>
        <w:br/>
        <w:t xml:space="preserve">    group_order: 20</w:t>
        <w:br/>
        <w:t xml:space="preserve">    group: media</w:t>
        <w:br/>
        <w:t xml:space="preserve">    filters:</w:t>
        <w:br/>
        <w:t xml:space="preserve">      - has_episodes: true</w:t>
        <w:br/>
        <w:t xml:space="preserve">  movies:</w:t>
        <w:br/>
        <w:t xml:space="preserve">    group_order: 30</w:t>
        <w:br/>
        <w:t xml:space="preserve">    group: media</w:t>
        <w:br/>
        <w:t xml:space="preserve">    only_show_the_biggest_file: true</w:t>
        <w:br/>
        <w:t xml:space="preserve">    filters:</w:t>
        <w:br/>
        <w:t xml:space="preserve">      - regex: /.*/</w:t>
        <w:br/>
      </w:r>
    </w:p>
    <w:p>
      <w:r>
        <w:t>Run Zurg container:</w:t>
      </w:r>
    </w:p>
    <w:p>
      <w:pPr>
        <w:pStyle w:val="CodeBlock"/>
      </w:pPr>
      <w:r>
        <w:t>docker run -d   --name zurg   --restart unless-stopped   -p 9999:9999   -v /opt/zurg/config.yml:/app/config.yml:ro   -v /opt/zurg/data:/app/data   ghcr.io/debridmediamanager/zurg-testing:latest</w:t>
        <w:br/>
      </w:r>
    </w:p>
    <w:p>
      <w:r>
        <w:t>Zurg tests:</w:t>
      </w:r>
    </w:p>
    <w:p>
      <w:pPr>
        <w:pStyle w:val="CodeBlock"/>
      </w:pPr>
      <w:r>
        <w:t>docker ps --format "table {{.Names}}</w:t>
        <w:tab/>
        <w:t>{{.Status}}</w:t>
        <w:tab/>
        <w:t>{{.Ports}}" | grep zurg</w:t>
        <w:br/>
        <w:t>curl -s http://127.0.0.1:9999/ | head -n 20</w:t>
        <w:br/>
        <w:t>curl -s -X PROPFIND -H "Depth: 1" http://127.0.0.1:9999/dav/ | head -n 20</w:t>
        <w:br/>
      </w:r>
    </w:p>
    <w:p>
      <w:pPr>
        <w:pStyle w:val="Heading2"/>
      </w:pPr>
      <w:r>
        <w:t>4) Install rclone and mount Zurg at /mnt/rd</w:t>
      </w:r>
    </w:p>
    <w:p>
      <w:r>
        <w:t>Install rclone:</w:t>
      </w:r>
    </w:p>
    <w:p>
      <w:pPr>
        <w:pStyle w:val="CodeBlock"/>
      </w:pPr>
      <w:r>
        <w:t>sudo apt install -y rclone</w:t>
      </w:r>
    </w:p>
    <w:p>
      <w:r>
        <w:t>Allow --allow-other:</w:t>
      </w:r>
    </w:p>
    <w:p>
      <w:pPr>
        <w:pStyle w:val="CodeBlock"/>
      </w:pPr>
      <w:r>
        <w:t>sudo sed -i 's/^#user_allow_other/user_allow_other/' /etc/fuse.conf</w:t>
        <w:br/>
        <w:t>grep -n 'user_allow_other' /etc/fuse.conf</w:t>
        <w:br/>
      </w:r>
    </w:p>
    <w:p>
      <w:r>
        <w:t>Create mountpoint:</w:t>
      </w:r>
    </w:p>
    <w:p>
      <w:pPr>
        <w:pStyle w:val="CodeBlock"/>
      </w:pPr>
      <w:r>
        <w:t>sudo mkdir -p /mnt/rd</w:t>
      </w:r>
    </w:p>
    <w:p>
      <w:r>
        <w:t>Configure rclone remote named 'zurg' (WebDAV). You can do this interactively or by file.</w:t>
      </w:r>
    </w:p>
    <w:p>
      <w:r>
        <w:t>Interactive:</w:t>
      </w:r>
    </w:p>
    <w:p>
      <w:pPr>
        <w:pStyle w:val="CodeBlock"/>
      </w:pPr>
      <w:r>
        <w:t>rclone config</w:t>
        <w:br/>
        <w:t># n) New remote</w:t>
        <w:br/>
        <w:t># name&gt; zurg</w:t>
        <w:br/>
        <w:t># Storage&gt; webdav</w:t>
        <w:br/>
        <w:t># url&gt; http://127.0.0.1:9999/dav/</w:t>
        <w:br/>
        <w:t># vendor&gt; other</w:t>
        <w:br/>
        <w:t># user&gt; (blank)</w:t>
        <w:br/>
        <w:t># pass&gt; (blank)</w:t>
        <w:br/>
      </w:r>
    </w:p>
    <w:p>
      <w:r>
        <w:t>Create a systemd service for the mount:</w:t>
      </w:r>
    </w:p>
    <w:p>
      <w:pPr>
        <w:pStyle w:val="CodeBlock"/>
      </w:pPr>
      <w:r>
        <w:t>sudo tee /etc/systemd/system/rclone-zurg.service &gt;/dev/null &lt;&lt;'EOF'</w:t>
        <w:br/>
        <w:t>[Unit]</w:t>
        <w:br/>
        <w:t>Description=Rclone mount for Zurg WebDAV</w:t>
        <w:br/>
        <w:t>After=docker.service network-online.target</w:t>
        <w:br/>
        <w:t>Wants=network-online.target</w:t>
        <w:br/>
        <w:t>Requires=docker.service</w:t>
        <w:br/>
        <w:br/>
        <w:t>[Service]</w:t>
        <w:br/>
        <w:t>Type=simple</w:t>
        <w:br/>
        <w:t>User=root</w:t>
        <w:br/>
        <w:t>ExecStartPre=/bin/sh -lc 'mkdir -p /mnt/rd'</w:t>
        <w:br/>
        <w:t>ExecStartPre=/bin/sh -lc 'mountpoint -q /mnt/rd &amp;&amp; umount -l /mnt/rd || true'</w:t>
        <w:br/>
        <w:t>ExecStart=/usr/bin/rclone mount zurg: /mnt/rd   --allow-other --allow-non-empty   --dir-cache-time 10s   --vfs-cache-mode full   --vfs-read-chunk-size 128M   --vfs-read-chunk-size-limit off   --buffer-size 256M   --poll-interval 0   --umask 002</w:t>
        <w:br/>
        <w:t>ExecStop=/bin/sh -lc 'mountpoint -q /mnt/rd &amp;&amp; umount -l /mnt/rd || true'</w:t>
        <w:br/>
        <w:t>Restart=always</w:t>
        <w:br/>
        <w:t>RestartSec=3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--now rclone-zurg</w:t>
        <w:br/>
      </w:r>
    </w:p>
    <w:p>
      <w:r>
        <w:t>Mount tests:</w:t>
      </w:r>
    </w:p>
    <w:p>
      <w:pPr>
        <w:pStyle w:val="CodeBlock"/>
      </w:pPr>
      <w:r>
        <w:t>systemctl status rclone-zurg --no-pager | head -n 20</w:t>
        <w:br/>
        <w:t>mount | grep /mnt/rd || true</w:t>
        <w:br/>
        <w:t>ls -lah /mnt/rd | head -n 30</w:t>
        <w:br/>
      </w:r>
    </w:p>
    <w:p>
      <w:pPr>
        <w:pStyle w:val="Heading2"/>
      </w:pPr>
      <w:r>
        <w:t>5) Prepare Plex library output directories</w:t>
      </w:r>
    </w:p>
    <w:p>
      <w:r>
        <w:t>We keep Plex scanning a clean path (/mnt/media) separated from Riven’s VFS.</w:t>
      </w:r>
    </w:p>
    <w:p>
      <w:pPr>
        <w:pStyle w:val="CodeBlock"/>
      </w:pPr>
      <w:r>
        <w:t>sudo mkdir -p /mnt/media/movies /mnt/media/tv</w:t>
        <w:br/>
        <w:t>sudo chown -R plex:plex /mnt/media</w:t>
        <w:br/>
        <w:t>sudo chmod -R 775 /mnt/media</w:t>
        <w:br/>
        <w:br/>
        <w:t># Quick write test as plex user:</w:t>
        <w:br/>
        <w:t>sudo -u plex bash -lc 'touch /mnt/media/_plex_write_test &amp;&amp; ls -lah /mnt/media/_plex_write_test &amp;&amp; rm -f /mnt/media/_plex_write_test'</w:t>
        <w:br/>
      </w:r>
    </w:p>
    <w:p>
      <w:pPr>
        <w:pStyle w:val="Heading2"/>
      </w:pPr>
      <w:r>
        <w:t>6) Deploy Zilean (separate stack + Postgres)</w:t>
      </w:r>
    </w:p>
    <w:p>
      <w:r>
        <w:t>Zilean needs Postgres. Run it in its own compose project.</w:t>
      </w:r>
    </w:p>
    <w:p>
      <w:pPr>
        <w:pStyle w:val="CodeBlock"/>
      </w:pPr>
      <w:r>
        <w:t>sudo mkdir -p /opt/zilean</w:t>
        <w:br/>
        <w:t>sudo chown -R $USER:$USER /opt/zilean</w:t>
        <w:br/>
        <w:t>cd /opt/zilean</w:t>
        <w:br/>
        <w:br/>
        <w:t>cat &gt; docker-compose.yml &lt;&lt;'EOF'</w:t>
        <w:br/>
        <w:t>services:</w:t>
        <w:br/>
        <w:t xml:space="preserve">  postgres:</w:t>
        <w:br/>
        <w:t xml:space="preserve">    image: postgres:16-alpine</w:t>
        <w:br/>
        <w:t xml:space="preserve">    container_name: zilean-postgres</w:t>
        <w:br/>
        <w:t xml:space="preserve">    restart: unless-stopped</w:t>
        <w:br/>
        <w:t xml:space="preserve">    environment:</w:t>
        <w:br/>
        <w:t xml:space="preserve">      POSTGRES_USER: postgres</w:t>
        <w:br/>
        <w:t xml:space="preserve">      POSTGRES_PASSWORD: ${ZILEAN_DB_PASSWORD}</w:t>
        <w:br/>
        <w:t xml:space="preserve">      POSTGRES_DB: zilean</w:t>
        <w:br/>
        <w:t xml:space="preserve">      PGDATA: /var/lib/postgresql/data/pgdata</w:t>
        <w:br/>
        <w:t xml:space="preserve">    volumes:</w:t>
        <w:br/>
        <w:t xml:space="preserve">      - pg-data:/var/lib/postgresql/data/pgdata</w:t>
        <w:br/>
        <w:t xml:space="preserve">    healthcheck:</w:t>
        <w:br/>
        <w:t xml:space="preserve">      test: ["CMD-SHELL", "pg_isready -U postgres"]</w:t>
        <w:br/>
        <w:t xml:space="preserve">      interval: 10s</w:t>
        <w:br/>
        <w:t xml:space="preserve">      timeout: 5s</w:t>
        <w:br/>
        <w:t xml:space="preserve">      retries: 10</w:t>
        <w:br/>
        <w:br/>
        <w:t xml:space="preserve">  zilean:</w:t>
        <w:br/>
        <w:t xml:space="preserve">    image: ipromknight/zilean:latest</w:t>
        <w:br/>
        <w:t xml:space="preserve">    container_name: zilean</w:t>
        <w:br/>
        <w:t xml:space="preserve">    restart: unless-stopped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environment:</w:t>
        <w:br/>
        <w:t xml:space="preserve">      TZ: Europe/London</w:t>
        <w:br/>
        <w:t xml:space="preserve">      Zilean__Database__ConnectionString: "Host=postgres;Port=5432;Database=zilean;Username=postgres;Password=${ZILEAN_DB_PASSWORD}"</w:t>
        <w:br/>
        <w:t xml:space="preserve">    volumes:</w:t>
        <w:br/>
        <w:t xml:space="preserve">      - zilean-data:/app/data</w:t>
        <w:br/>
        <w:t xml:space="preserve">    ports:</w:t>
        <w:br/>
        <w:t xml:space="preserve">      - "${BIND_ADDR:-127.0.0.1}:8181:8181"</w:t>
        <w:br/>
        <w:t xml:space="preserve">    healthcheck:</w:t>
        <w:br/>
        <w:t xml:space="preserve">      test: ["CMD-SHELL", "wget -qO- http://localhost:8181/healthchecks/ping &gt;/dev/null 2&gt;&amp;1"]</w:t>
        <w:br/>
        <w:t xml:space="preserve">      interval: 30s</w:t>
        <w:br/>
        <w:t xml:space="preserve">      timeout: 10s</w:t>
        <w:br/>
        <w:t xml:space="preserve">      retries: 10</w:t>
        <w:br/>
        <w:br/>
        <w:t>volumes:</w:t>
        <w:br/>
        <w:t xml:space="preserve">  pg-data:</w:t>
        <w:br/>
        <w:t xml:space="preserve">  zilean-data:</w:t>
        <w:br/>
        <w:t>EOF</w:t>
        <w:br/>
        <w:br/>
        <w:t>docker compose up -d</w:t>
        <w:br/>
        <w:t>EOF</w:t>
        <w:br/>
      </w:r>
    </w:p>
    <w:p>
      <w:r>
        <w:t>Zilean tests:</w:t>
      </w:r>
    </w:p>
    <w:p>
      <w:pPr>
        <w:pStyle w:val="CodeBlock"/>
      </w:pPr>
      <w:r>
        <w:t>docker compose ps</w:t>
        <w:br/>
        <w:t>curl -i http://127.0.0.1:8181/healthchecks/ping | head -n 20</w:t>
        <w:br/>
      </w:r>
    </w:p>
    <w:p>
      <w:r>
        <w:t>Expected: HTTP 200 and body similar to 'pong!'</w:t>
      </w:r>
    </w:p>
    <w:p>
      <w:pPr>
        <w:pStyle w:val="Heading2"/>
      </w:pPr>
      <w:r>
        <w:t>7) Deploy Riven (Backend + Frontend + Postgres)</w:t>
      </w:r>
    </w:p>
    <w:p>
      <w:r>
        <w:t>We use the v1.0 compose layout (backend/frontend/db).</w:t>
      </w:r>
    </w:p>
    <w:p>
      <w:r>
        <w:t>Create directories:</w:t>
      </w:r>
    </w:p>
    <w:p>
      <w:pPr>
        <w:pStyle w:val="CodeBlock"/>
      </w:pPr>
      <w:r>
        <w:t>sudo mkdir -p /opt/riven /opt/riven/vfs /opt/riven/data</w:t>
        <w:br/>
        <w:t>sudo chown -R $USER:$USER /opt/riven</w:t>
        <w:br/>
        <w:t>sudo chmod -R 775 /opt/riven</w:t>
        <w:br/>
      </w:r>
    </w:p>
    <w:p>
      <w:r>
        <w:t>Create a 32-character API key (required):</w:t>
      </w:r>
    </w:p>
    <w:p>
      <w:pPr>
        <w:pStyle w:val="CodeBlock"/>
      </w:pPr>
      <w:r>
        <w:t>openssl rand -hex 16</w:t>
      </w:r>
    </w:p>
    <w:p>
      <w:r>
        <w:t>Create /opt/riven/.env (edit values):</w:t>
      </w:r>
    </w:p>
    <w:p>
      <w:pPr>
        <w:pStyle w:val="CodeBlock"/>
      </w:pPr>
      <w:r>
        <w:t># Riven backend API key (32 chars)</w:t>
        <w:br/>
        <w:t>RIVEN_API_KEY=REPLACE_WITH_32_CHAR_KEY</w:t>
        <w:br/>
        <w:t># Frontend talks to backend over docker network:</w:t>
        <w:br/>
        <w:t>BACKEND_URL=http://riven:8080</w:t>
        <w:br/>
        <w:t>BACKEND_API_KEY=REPLACE_WITH_32_CHAR_KEY</w:t>
        <w:br/>
        <w:t># Used by frontend auth/session:</w:t>
        <w:br/>
        <w:t>AUTH_SECRET=REPLACE_WITH_LONG_RANDOM_STRING</w:t>
        <w:br/>
        <w:t># Public URL of frontend</w:t>
        <w:br/>
        <w:t>ORIGIN=http://YOUR_SERVER_IP:3000</w:t>
        <w:br/>
        <w:t># Postgres password</w:t>
        <w:br/>
        <w:t>POSTGRES_PASSWORD=REPLACE_WITH_STRONG_PASSWORD</w:t>
        <w:br/>
      </w:r>
    </w:p>
    <w:p>
      <w:r>
        <w:t>Compose file (/opt/riven/docker-compose.yml):</w:t>
      </w:r>
    </w:p>
    <w:p>
      <w:pPr>
        <w:pStyle w:val="CodeBlock"/>
      </w:pPr>
      <w:r>
        <w:t>services:</w:t>
        <w:br/>
        <w:t xml:space="preserve">  riven-db:</w:t>
        <w:br/>
        <w:t xml:space="preserve">    image: postgres:17-alpine</w:t>
        <w:br/>
        <w:t xml:space="preserve">    container_name: riven-db</w:t>
        <w:br/>
        <w:t xml:space="preserve">    restart: unless-stopped</w:t>
        <w:br/>
        <w:t xml:space="preserve">    environment:</w:t>
        <w:br/>
        <w:t xml:space="preserve">      PGDATA: /var/lib/postgresql/data/pgdata</w:t>
        <w:br/>
        <w:t xml:space="preserve">      POSTGRES_USER: postgres</w:t>
        <w:br/>
        <w:t xml:space="preserve">      POSTGRES_PASSWORD: ${POSTGRES_PASSWORD}</w:t>
        <w:br/>
        <w:t xml:space="preserve">      POSTGRES_DB: riven</w:t>
        <w:br/>
        <w:t xml:space="preserve">    volumes:</w:t>
        <w:br/>
        <w:t xml:space="preserve">      - riven-pg-data:/var/lib/postgresql/data/pgdata</w:t>
        <w:br/>
        <w:t xml:space="preserve">    healthcheck:</w:t>
        <w:br/>
        <w:t xml:space="preserve">      test: ["CMD-SHELL", "pg_isready -U postgres"]</w:t>
        <w:br/>
        <w:t xml:space="preserve">      interval: 10s</w:t>
        <w:br/>
        <w:t xml:space="preserve">      timeout: 5s</w:t>
        <w:br/>
        <w:t xml:space="preserve">      retries: 10</w:t>
        <w:br/>
        <w:br/>
        <w:t xml:space="preserve">  riven:</w:t>
        <w:br/>
        <w:t xml:space="preserve">    image: spoked/riven:dev</w:t>
        <w:br/>
        <w:t xml:space="preserve">    container_name: riven</w:t>
        <w:br/>
        <w:t xml:space="preserve">    restart: unless-stopped</w:t>
        <w:br/>
        <w:t xml:space="preserve">    shm_size: 1024m</w:t>
        <w:br/>
        <w:t xml:space="preserve">    ports:</w:t>
        <w:br/>
        <w:t xml:space="preserve">      - "${BIND_ADDR:-127.0.0.1}:18080:8080"</w:t>
        <w:br/>
        <w:t xml:space="preserve">    cap_add:</w:t>
        <w:br/>
        <w:t xml:space="preserve">      - SYS_ADMIN</w:t>
        <w:br/>
        <w:t xml:space="preserve">    security_opt:</w:t>
        <w:br/>
        <w:t xml:space="preserve">      - apparmor:unconfined</w:t>
        <w:br/>
        <w:t xml:space="preserve">    devices:</w:t>
        <w:br/>
        <w:t xml:space="preserve">      - /dev/fuse</w:t>
        <w:br/>
        <w:t xml:space="preserve">    environment:</w:t>
        <w:br/>
        <w:t xml:space="preserve">      TZ: Europe/London</w:t>
        <w:br/>
        <w:t xml:space="preserve">      RIVEN_FORCE_ENV: "true"</w:t>
        <w:br/>
        <w:t xml:space="preserve">      RIVEN_API_KEY: ${RIVEN_API_KEY}</w:t>
        <w:br/>
        <w:t xml:space="preserve">      RIVEN_DATABASE_HOST: postgresql+psycopg2://postgres:${POSTGRES_PASSWORD}@riven-db:5432/riven</w:t>
        <w:br/>
        <w:t xml:space="preserve">      RIVEN_FILESYSTEM_MOUNT_PATH: /mount</w:t>
        <w:br/>
        <w:t xml:space="preserve">      RIVEN_UPDATERS_LIBRARY_PATH: /debrid</w:t>
        <w:br/>
        <w:t xml:space="preserve">    volumes:</w:t>
        <w:br/>
        <w:t xml:space="preserve">      - ./data:/riven/data</w:t>
        <w:br/>
        <w:t xml:space="preserve">      - /opt/riven/vfs:/mount:rshared</w:t>
        <w:br/>
        <w:t xml:space="preserve">      - /mnt/rd:/debrid:rshared</w:t>
        <w:br/>
        <w:t xml:space="preserve">      - /mnt/media:/library:rshared</w:t>
        <w:br/>
        <w:t xml:space="preserve">    depends_on:</w:t>
        <w:br/>
        <w:t xml:space="preserve">      riven-db:</w:t>
        <w:br/>
        <w:t xml:space="preserve">        condition: service_healthy</w:t>
        <w:br/>
        <w:t xml:space="preserve">    healthcheck:</w:t>
        <w:br/>
        <w:t xml:space="preserve">      test: ["CMD-SHELL", "wget -qO- http://localhost:8080/docs &gt;/dev/null 2&gt;&amp;1"]</w:t>
        <w:br/>
        <w:t xml:space="preserve">      interval: 30s</w:t>
        <w:br/>
        <w:t xml:space="preserve">      timeout: 10s</w:t>
        <w:br/>
        <w:t xml:space="preserve">      retries: 10</w:t>
        <w:br/>
        <w:br/>
        <w:t xml:space="preserve">  riven-frontend:</w:t>
        <w:br/>
        <w:t xml:space="preserve">    image: spoked/riven-frontend:dev</w:t>
        <w:br/>
        <w:t xml:space="preserve">    container_name: riven-frontend</w:t>
        <w:br/>
        <w:t xml:space="preserve">    restart: unless-stopped</w:t>
        <w:br/>
        <w:t xml:space="preserve">    ports:</w:t>
        <w:br/>
        <w:t xml:space="preserve">      - "${BIND_ADDR:-127.0.0.1}:3000:3000"</w:t>
        <w:br/>
        <w:t xml:space="preserve">    environment:</w:t>
        <w:br/>
        <w:t xml:space="preserve">      TZ: Europe/London</w:t>
        <w:br/>
        <w:t xml:space="preserve">      DATABASE_URL: /riven/data/riven.db</w:t>
        <w:br/>
        <w:t xml:space="preserve">      BACKEND_URL: ${BACKEND_URL}</w:t>
        <w:br/>
        <w:t xml:space="preserve">      BACKEND_API_KEY: ${BACKEND_API_KEY}</w:t>
        <w:br/>
        <w:t xml:space="preserve">      AUTH_SECRET: ${AUTH_SECRET}</w:t>
        <w:br/>
        <w:t xml:space="preserve">      ORIGIN: ${ORIGIN}</w:t>
        <w:br/>
        <w:t xml:space="preserve">    volumes:</w:t>
        <w:br/>
        <w:t xml:space="preserve">      - riven-frontend-data:/riven/data</w:t>
        <w:br/>
        <w:t xml:space="preserve">    depends_on:</w:t>
        <w:br/>
        <w:t xml:space="preserve">      riven:</w:t>
        <w:br/>
        <w:t xml:space="preserve">        condition: service_healthy</w:t>
        <w:br/>
        <w:br/>
        <w:t>volumes:</w:t>
        <w:br/>
        <w:t xml:space="preserve">  riven-frontend-data:</w:t>
        <w:br/>
        <w:t xml:space="preserve">  riven-pg-data:</w:t>
        <w:br/>
      </w:r>
    </w:p>
    <w:p>
      <w:r>
        <w:t>Start Riven:</w:t>
      </w:r>
    </w:p>
    <w:p>
      <w:pPr>
        <w:pStyle w:val="CodeBlock"/>
      </w:pPr>
      <w:r>
        <w:t>cd /opt/riven</w:t>
        <w:br/>
        <w:t>docker compose up -d</w:t>
        <w:br/>
        <w:t>docker compose ps</w:t>
        <w:br/>
      </w:r>
    </w:p>
    <w:p>
      <w:r>
        <w:t>Riven tests:</w:t>
      </w:r>
    </w:p>
    <w:p>
      <w:pPr>
        <w:pStyle w:val="CodeBlock"/>
      </w:pPr>
      <w:r>
        <w:t># Backend docs should return 200</w:t>
        <w:br/>
        <w:t>curl -i http://127.0.0.1:18080/docs | head -n 10</w:t>
        <w:br/>
        <w:br/>
        <w:t># Verify API key header works (should be Method Not Allowed instead of 401)</w:t>
        <w:br/>
        <w:t>curl -i -H "x-api-key: $(grep '^RIVEN_API_KEY=' /opt/riven/.env | cut -d= -f2)"   http://127.0.0.1:18080/api/v1/database/backup | head -n 10</w:t>
        <w:br/>
      </w:r>
    </w:p>
    <w:p>
      <w:pPr>
        <w:pStyle w:val="Heading2"/>
      </w:pPr>
      <w:r>
        <w:t>8) Configure Riven in UI</w:t>
      </w:r>
    </w:p>
    <w:p>
      <w:r>
        <w:t>Open Riven frontend: http://&lt;server-ip&gt;:3000</w:t>
      </w:r>
    </w:p>
    <w:p>
      <w:r>
        <w:t>Set the following in Settings:</w:t>
      </w:r>
    </w:p>
    <w:p>
      <w:r>
        <w:t>• Scraping → Zilean</w:t>
        <w:br/>
        <w:t xml:space="preserve">  - Enabled: true</w:t>
        <w:br/>
        <w:t xml:space="preserve">  - URL: http://&lt;server-ip&gt;:8181</w:t>
      </w:r>
    </w:p>
    <w:p>
      <w:r>
        <w:t>• Downloaders → Real-Debrid</w:t>
        <w:br/>
        <w:t xml:space="preserve">  - Enabled: true</w:t>
        <w:br/>
        <w:t xml:space="preserve">  - API key: your Real-Debrid token</w:t>
      </w:r>
    </w:p>
    <w:p>
      <w:r>
        <w:t>• Updaters → Plex</w:t>
        <w:br/>
        <w:t xml:space="preserve">  - Enabled: true</w:t>
        <w:br/>
        <w:t xml:space="preserve">  - URL: http://&lt;server-ip&gt;:32400</w:t>
        <w:br/>
        <w:t xml:space="preserve">  - Token: your Plex token</w:t>
      </w:r>
    </w:p>
    <w:p>
      <w:pPr>
        <w:pStyle w:val="Heading2"/>
      </w:pPr>
      <w:r>
        <w:t>9) Ensure Riven outputs Plex library to /mnt/media</w:t>
      </w:r>
    </w:p>
    <w:p>
      <w:r>
        <w:t>We want Riven’s filesystem library paths to point at /library/movies and /library/tv (host /mnt/media).</w:t>
      </w:r>
    </w:p>
    <w:p>
      <w:r>
        <w:t>Set via API (run on host):</w:t>
      </w:r>
    </w:p>
    <w:p>
      <w:pPr>
        <w:pStyle w:val="CodeBlock"/>
      </w:pPr>
      <w:r>
        <w:t>API_KEY="$(grep '^RIVEN_API_KEY=' /opt/riven/.env | cut -d= -f2)"</w:t>
        <w:br/>
        <w:br/>
        <w:t>curl -sS -H "x-api-key: $API_KEY" -H "Content-Type: application/json"   -X POST -d '{"value":"/library/movies"}'   "http://127.0.0.1:18080/api/v1/settings/set/filesystem/library_profiles/movies/library_path"</w:t>
        <w:br/>
        <w:br/>
        <w:t>curl -sS -H "x-api-key: $API_KEY" -H "Content-Type: application/json"   -X POST -d '{"value":"/library/tv"}'   "http://127.0.0.1:18080/api/v1/settings/set/filesystem/library_profiles/tv/library_path"</w:t>
        <w:br/>
      </w:r>
    </w:p>
    <w:p>
      <w:r>
        <w:t>Verify:</w:t>
      </w:r>
    </w:p>
    <w:p>
      <w:pPr>
        <w:pStyle w:val="CodeBlock"/>
      </w:pPr>
      <w:r>
        <w:t>curl -sS -H "x-api-key: $API_KEY"   "http://127.0.0.1:18080/api/v1/settings/get/filesystem/library_profiles/movies/library_path"; echo</w:t>
        <w:br/>
        <w:t>curl -sS -H "x-api-key: $API_KEY"   "http://127.0.0.1:18080/api/v1/settings/get/filesystem/library_profiles/tv/library_path"; echo</w:t>
        <w:br/>
        <w:br/>
        <w:t># Write test from inside container:</w:t>
        <w:br/>
        <w:t>docker exec -it riven sh -lc 'touch /library/_riven_write_test &amp;&amp; echo OK &amp;&amp; rm -f /library/_riven_write_test'</w:t>
        <w:br/>
      </w:r>
    </w:p>
    <w:p>
      <w:pPr>
        <w:pStyle w:val="Heading2"/>
      </w:pPr>
      <w:r>
        <w:t>10) Configure Plex libraries</w:t>
      </w:r>
    </w:p>
    <w:p>
      <w:r>
        <w:t>In Plex Web UI, add libraries:</w:t>
      </w:r>
    </w:p>
    <w:p>
      <w:r>
        <w:t>• Movies: /mnt/media/movies</w:t>
        <w:br/>
        <w:t>• TV: /mnt/media/tv</w:t>
      </w:r>
    </w:p>
    <w:p>
      <w:r>
        <w:t>Trigger a scan after adding content in Riven.</w:t>
      </w:r>
    </w:p>
    <w:p>
      <w:pPr>
        <w:pStyle w:val="Heading2"/>
      </w:pPr>
      <w:r>
        <w:t>End-to-end validation checklist</w:t>
      </w:r>
    </w:p>
    <w:p>
      <w:r>
        <w:t>A) Zurg WebDAV lists folders:</w:t>
        <w:br/>
        <w:t xml:space="preserve">   curl -X PROPFIND -H "Depth: 1" http://127.0.0.1:9999/dav/</w:t>
        <w:br/>
        <w:br/>
        <w:t>B) rclone mount shows same folders:</w:t>
        <w:br/>
        <w:t xml:space="preserve">   rclone lsd zurg:</w:t>
        <w:br/>
        <w:t xml:space="preserve">   ls -lah /mnt/rd</w:t>
        <w:br/>
        <w:br/>
        <w:t>C) Zilean healthy:</w:t>
        <w:br/>
        <w:t xml:space="preserve">   curl -i http://127.0.0.1:8181/healthchecks/ping</w:t>
        <w:br/>
        <w:br/>
        <w:t>D) Riven backend healthy:</w:t>
        <w:br/>
        <w:t xml:space="preserve">   curl -i http://127.0.0.1:18080/docs</w:t>
        <w:br/>
        <w:br/>
        <w:t>E) Riven can reach Zilean (from container):</w:t>
        <w:br/>
        <w:t xml:space="preserve">   docker exec -it riven sh -lc 'wget -qO- http://&lt;server-ip&gt;:8181/healthchecks/ping; echo'</w:t>
        <w:br/>
        <w:br/>
        <w:t>F) Add one movie in Riven, then check Plex output:</w:t>
        <w:br/>
        <w:t xml:space="preserve">   ls -lah /mnt/media/movies | head</w:t>
        <w:br/>
        <w:t xml:space="preserve">   find /mnt/media/movies -maxdepth 3 -type l -ls | head</w:t>
        <w:br/>
        <w:br/>
        <w:t>G) Plex sees item and plays.</w:t>
        <w:br/>
      </w:r>
    </w:p>
    <w:p>
      <w:pPr>
        <w:pStyle w:val="Heading2"/>
      </w:pPr>
      <w:r>
        <w:t>Operational notes</w:t>
      </w:r>
    </w:p>
    <w:p>
      <w:r>
        <w:t>• If you ever see: “Transport endpoint is not connected”, your shell is inside a stale FUSE mount. Run: cd ~</w:t>
      </w:r>
    </w:p>
    <w:p>
      <w:r>
        <w:t>• If Riven logs show: “Name does not resolve” for Zilean, ensure Riven Zilean URL uses your LAN IP (not docker hostname).</w:t>
      </w:r>
    </w:p>
    <w:p>
      <w:r>
        <w:t>• Keep Plex pointed at /mnt/media (not /opt/riven/vfs).</w:t>
      </w:r>
    </w:p>
    <w:p>
      <w:pPr>
        <w:pStyle w:val="Heading2"/>
      </w:pPr>
      <w:r>
        <w:t>Revisions and Safety Notes (2026-02-18)</w:t>
      </w:r>
    </w:p>
    <w:p>
      <w:r>
        <w:t>• Secrets: set /opt/zurg/config.yml and /opt/riven/.env to mode 600 and keep /opt/zurg and /opt/riven at 700 to avoid leaking your Real-Debrid token and API keys.</w:t>
      </w:r>
    </w:p>
    <w:p>
      <w:r>
        <w:t>• Zilean database: avoid default passwords. Create /opt/zilean/.env containing ZILEAN_DB_PASSWORD=&lt;strong password&gt;. Docker Compose will automatically load this file.</w:t>
      </w:r>
    </w:p>
    <w:p>
      <w:r>
        <w:t>• Port exposure: if you do not need LAN access to web UIs, bind ports to 127.0.0.1 (local only) or set BIND_ADDR=0.0.0.0 only when required, and use a firewall.</w:t>
      </w:r>
    </w:p>
    <w:p>
      <w:r>
        <w:t>• rclone caching: add VFS cache limits (vfs-cache-max-size / vfs-cache-max-age) to prevent filling the root filesystem during heavy streaming/seek workloads.</w:t>
      </w:r>
    </w:p>
    <w:p>
      <w:r>
        <w:t>• Reproducibility: pin container image tags (or digests) once you’ve validated a working set; avoid :latest / :dev for long-lived deployments.</w:t>
      </w:r>
    </w:p>
    <w:p>
      <w:r>
        <w:t>Note: the installer writes the rclone systemd unit with concrete values for cache settings rather than ${VARS} to avoid systemd environment substitution pitfalls.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